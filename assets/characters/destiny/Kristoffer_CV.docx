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7710"/>
      </w:tblGrid>
      <w:tr w:rsidR="00087BCD" w14:paraId="034FAD7C" w14:textId="77777777" w:rsidTr="00BE180B">
        <w:trPr>
          <w:trHeight w:val="16020"/>
          <w:jc w:val="center"/>
        </w:trPr>
        <w:tc>
          <w:tcPr>
            <w:tcW w:w="3288" w:type="dxa"/>
            <w:shd w:val="clear" w:color="auto" w:fill="3E5F87"/>
            <w:tcMar>
              <w:top w:w="140" w:type="dxa"/>
              <w:left w:w="180" w:type="dxa"/>
              <w:bottom w:w="120" w:type="dxa"/>
              <w:right w:w="160" w:type="dxa"/>
            </w:tcMar>
          </w:tcPr>
          <w:p w14:paraId="422B2961" w14:textId="77777777" w:rsidR="00087BCD" w:rsidRDefault="00087BCD"/>
          <w:p w14:paraId="0CDF515F" w14:textId="77777777" w:rsidR="00087B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94A7CD" wp14:editId="54F6300C">
                  <wp:extent cx="1188000" cy="118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placehold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11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168E6" w14:textId="77777777" w:rsidR="00087BCD" w:rsidRDefault="00000000">
            <w:pPr>
              <w:spacing w:after="80" w:line="240" w:lineRule="auto"/>
              <w:jc w:val="center"/>
            </w:pPr>
            <w:r>
              <w:rPr>
                <w:b/>
                <w:color w:val="FFFFFF"/>
                <w:sz w:val="25"/>
              </w:rPr>
              <w:t>KRISTOFFER</w:t>
            </w:r>
            <w:r>
              <w:rPr>
                <w:b/>
                <w:color w:val="FFFFFF"/>
                <w:sz w:val="25"/>
              </w:rPr>
              <w:br/>
              <w:t>FOLKESTAD HOLMSEN</w:t>
            </w:r>
          </w:p>
          <w:p w14:paraId="5E623305" w14:textId="77777777" w:rsidR="00087BCD" w:rsidRDefault="00000000">
            <w:pPr>
              <w:spacing w:after="200" w:line="240" w:lineRule="auto"/>
              <w:jc w:val="center"/>
            </w:pPr>
            <w:r>
              <w:rPr>
                <w:color w:val="D9E4F2"/>
                <w:sz w:val="16"/>
              </w:rPr>
              <w:t>IT og informasjonssystemer</w:t>
            </w:r>
          </w:p>
          <w:p w14:paraId="784C1D35" w14:textId="77777777" w:rsidR="00087BCD" w:rsidRDefault="00000000">
            <w:pPr>
              <w:spacing w:before="120" w:after="60"/>
            </w:pPr>
            <w:r>
              <w:rPr>
                <w:b/>
                <w:color w:val="DCE6F2"/>
                <w:sz w:val="16"/>
              </w:rPr>
              <w:t>KONTAKT</w:t>
            </w:r>
          </w:p>
          <w:p w14:paraId="1B0964A8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40 17 60 70</w:t>
            </w:r>
          </w:p>
          <w:p w14:paraId="526731CF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kf.holmsen@gmail.com</w:t>
            </w:r>
          </w:p>
          <w:p w14:paraId="5BEEB58E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LinkedIn: kristoffer f holmsen</w:t>
            </w:r>
          </w:p>
          <w:p w14:paraId="6FB7DCE1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GitHub: Kri1410</w:t>
            </w:r>
          </w:p>
          <w:p w14:paraId="7BA18AD6" w14:textId="77777777" w:rsidR="00087BCD" w:rsidRDefault="00000000">
            <w:pPr>
              <w:spacing w:before="120" w:after="60"/>
            </w:pPr>
            <w:r>
              <w:rPr>
                <w:b/>
                <w:color w:val="DCE6F2"/>
                <w:sz w:val="16"/>
              </w:rPr>
              <w:t>NØKKELKOMPETANSE</w:t>
            </w:r>
          </w:p>
          <w:p w14:paraId="7F58318B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UI/UX og prototyping</w:t>
            </w:r>
          </w:p>
          <w:p w14:paraId="7571A0CC" w14:textId="77777777" w:rsidR="00087BCD" w:rsidRPr="00BE180B" w:rsidRDefault="00000000">
            <w:pPr>
              <w:spacing w:after="20" w:line="240" w:lineRule="auto"/>
              <w:rPr>
                <w:lang w:val="nn-NO"/>
              </w:rPr>
            </w:pPr>
            <w:r w:rsidRPr="00BE180B">
              <w:rPr>
                <w:color w:val="FFFFFF"/>
                <w:sz w:val="16"/>
                <w:lang w:val="nn-NO"/>
              </w:rPr>
              <w:t>• Informasjonsarkitektur</w:t>
            </w:r>
          </w:p>
          <w:p w14:paraId="2332A354" w14:textId="77777777" w:rsidR="00087BCD" w:rsidRPr="00BE180B" w:rsidRDefault="00000000">
            <w:pPr>
              <w:spacing w:after="20" w:line="240" w:lineRule="auto"/>
              <w:rPr>
                <w:lang w:val="nn-NO"/>
              </w:rPr>
            </w:pPr>
            <w:r w:rsidRPr="00BE180B">
              <w:rPr>
                <w:color w:val="FFFFFF"/>
                <w:sz w:val="16"/>
                <w:lang w:val="nn-NO"/>
              </w:rPr>
              <w:t>• Universell utforming</w:t>
            </w:r>
          </w:p>
          <w:p w14:paraId="68B092AC" w14:textId="77777777" w:rsidR="00087BCD" w:rsidRPr="00BE180B" w:rsidRDefault="00000000">
            <w:pPr>
              <w:spacing w:after="20" w:line="240" w:lineRule="auto"/>
              <w:rPr>
                <w:lang w:val="nn-NO"/>
              </w:rPr>
            </w:pPr>
            <w:r w:rsidRPr="00BE180B">
              <w:rPr>
                <w:color w:val="FFFFFF"/>
                <w:sz w:val="16"/>
                <w:lang w:val="nn-NO"/>
              </w:rPr>
              <w:t xml:space="preserve">• </w:t>
            </w:r>
            <w:proofErr w:type="spellStart"/>
            <w:r w:rsidRPr="00BE180B">
              <w:rPr>
                <w:color w:val="FFFFFF"/>
                <w:sz w:val="16"/>
                <w:lang w:val="nn-NO"/>
              </w:rPr>
              <w:t>Frontend</w:t>
            </w:r>
            <w:proofErr w:type="spellEnd"/>
            <w:r w:rsidRPr="00BE180B">
              <w:rPr>
                <w:color w:val="FFFFFF"/>
                <w:sz w:val="16"/>
                <w:lang w:val="nn-NO"/>
              </w:rPr>
              <w:t xml:space="preserve"> (HTML, CSS, JS)</w:t>
            </w:r>
          </w:p>
          <w:p w14:paraId="58F7C36C" w14:textId="77777777" w:rsidR="00087BCD" w:rsidRPr="00BE180B" w:rsidRDefault="00000000">
            <w:pPr>
              <w:spacing w:after="20" w:line="240" w:lineRule="auto"/>
              <w:rPr>
                <w:lang w:val="nn-NO"/>
              </w:rPr>
            </w:pPr>
            <w:r w:rsidRPr="00BE180B">
              <w:rPr>
                <w:color w:val="FFFFFF"/>
                <w:sz w:val="16"/>
                <w:lang w:val="nn-NO"/>
              </w:rPr>
              <w:t xml:space="preserve">• Datamodellering og </w:t>
            </w:r>
            <w:proofErr w:type="spellStart"/>
            <w:r w:rsidRPr="00BE180B">
              <w:rPr>
                <w:color w:val="FFFFFF"/>
                <w:sz w:val="16"/>
                <w:lang w:val="nn-NO"/>
              </w:rPr>
              <w:t>databaser</w:t>
            </w:r>
            <w:proofErr w:type="spellEnd"/>
          </w:p>
          <w:p w14:paraId="3410F880" w14:textId="77777777" w:rsidR="00087BCD" w:rsidRPr="00BE180B" w:rsidRDefault="00000000">
            <w:pPr>
              <w:spacing w:after="20" w:line="240" w:lineRule="auto"/>
              <w:rPr>
                <w:lang w:val="nn-NO"/>
              </w:rPr>
            </w:pPr>
            <w:r w:rsidRPr="00BE180B">
              <w:rPr>
                <w:color w:val="FFFFFF"/>
                <w:sz w:val="16"/>
                <w:lang w:val="nn-NO"/>
              </w:rPr>
              <w:t>• AI-</w:t>
            </w:r>
            <w:proofErr w:type="spellStart"/>
            <w:r w:rsidRPr="00BE180B">
              <w:rPr>
                <w:color w:val="FFFFFF"/>
                <w:sz w:val="16"/>
                <w:lang w:val="nn-NO"/>
              </w:rPr>
              <w:t>støttet</w:t>
            </w:r>
            <w:proofErr w:type="spellEnd"/>
            <w:r w:rsidRPr="00BE180B">
              <w:rPr>
                <w:color w:val="FFFFFF"/>
                <w:sz w:val="16"/>
                <w:lang w:val="nn-NO"/>
              </w:rPr>
              <w:t xml:space="preserve"> idéutvikling</w:t>
            </w:r>
          </w:p>
          <w:p w14:paraId="0A1A206B" w14:textId="77777777" w:rsidR="00087BCD" w:rsidRPr="00BE180B" w:rsidRDefault="00000000">
            <w:pPr>
              <w:spacing w:before="120" w:after="60"/>
              <w:rPr>
                <w:lang w:val="nn-NO"/>
              </w:rPr>
            </w:pPr>
            <w:r w:rsidRPr="00BE180B">
              <w:rPr>
                <w:b/>
                <w:color w:val="DCE6F2"/>
                <w:sz w:val="16"/>
                <w:lang w:val="nn-NO"/>
              </w:rPr>
              <w:t>SPRÅK</w:t>
            </w:r>
          </w:p>
          <w:p w14:paraId="275A5B26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Norsk</w:t>
            </w:r>
          </w:p>
          <w:p w14:paraId="50679613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Engelsk</w:t>
            </w:r>
          </w:p>
          <w:p w14:paraId="30F52581" w14:textId="77777777" w:rsidR="00087BCD" w:rsidRDefault="00000000">
            <w:pPr>
              <w:spacing w:before="120" w:after="60"/>
            </w:pPr>
            <w:r>
              <w:rPr>
                <w:b/>
                <w:color w:val="DCE6F2"/>
                <w:sz w:val="16"/>
              </w:rPr>
              <w:t>ARBEIDSFORM</w:t>
            </w:r>
          </w:p>
          <w:p w14:paraId="47AC8E18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Strukturert</w:t>
            </w:r>
          </w:p>
          <w:p w14:paraId="41D40C74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Samarbeidsorientert</w:t>
            </w:r>
          </w:p>
          <w:p w14:paraId="7EEEA0E5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Løsningsfokusert</w:t>
            </w:r>
          </w:p>
          <w:p w14:paraId="239F5A78" w14:textId="77777777" w:rsidR="00087BCD" w:rsidRDefault="00000000">
            <w:pPr>
              <w:spacing w:after="20" w:line="240" w:lineRule="auto"/>
            </w:pPr>
            <w:r>
              <w:rPr>
                <w:color w:val="FFFFFF"/>
                <w:sz w:val="16"/>
              </w:rPr>
              <w:t>• Rask til å lære</w:t>
            </w:r>
          </w:p>
        </w:tc>
        <w:tc>
          <w:tcPr>
            <w:tcW w:w="7710" w:type="dxa"/>
            <w:shd w:val="clear" w:color="auto" w:fill="F7F7F7"/>
            <w:tcMar>
              <w:top w:w="130" w:type="dxa"/>
              <w:left w:w="200" w:type="dxa"/>
              <w:bottom w:w="120" w:type="dxa"/>
              <w:right w:w="180" w:type="dxa"/>
            </w:tcMar>
          </w:tcPr>
          <w:p w14:paraId="335E6903" w14:textId="77777777" w:rsidR="00087BCD" w:rsidRDefault="00087BCD"/>
          <w:p w14:paraId="47EF7381" w14:textId="77777777" w:rsidR="00087BCD" w:rsidRDefault="00000000">
            <w:pPr>
              <w:spacing w:after="20"/>
            </w:pPr>
            <w:r>
              <w:rPr>
                <w:rFonts w:ascii="Aptos Display" w:hAnsi="Aptos Display"/>
                <w:b/>
                <w:color w:val="2E4A6B"/>
                <w:sz w:val="36"/>
              </w:rPr>
              <w:t>CV</w:t>
            </w:r>
          </w:p>
          <w:p w14:paraId="482EE66B" w14:textId="77777777" w:rsidR="00087BCD" w:rsidRDefault="00000000">
            <w:pPr>
              <w:spacing w:after="80"/>
            </w:pPr>
            <w:r>
              <w:rPr>
                <w:color w:val="6B7280"/>
                <w:sz w:val="20"/>
              </w:rPr>
              <w:t>Student innen IT og informasjonssystemer</w:t>
            </w:r>
          </w:p>
          <w:p w14:paraId="4A4A6672" w14:textId="77777777" w:rsidR="00087BCD" w:rsidRDefault="00000000">
            <w:pPr>
              <w:spacing w:after="40"/>
            </w:pPr>
            <w:r>
              <w:rPr>
                <w:b/>
                <w:color w:val="2E4A6B"/>
                <w:sz w:val="24"/>
              </w:rPr>
              <w:t>PROFIL</w:t>
            </w:r>
          </w:p>
          <w:p w14:paraId="2348F982" w14:textId="77777777" w:rsidR="00087BCD" w:rsidRPr="00BE180B" w:rsidRDefault="00000000">
            <w:pPr>
              <w:spacing w:after="60" w:line="240" w:lineRule="auto"/>
              <w:rPr>
                <w:lang w:val="nb-NO"/>
              </w:rPr>
            </w:pPr>
            <w:r>
              <w:rPr>
                <w:color w:val="333333"/>
                <w:sz w:val="17"/>
              </w:rPr>
              <w:t xml:space="preserve">Engasjert IT-student ved Universitetet i Agder med interesse for å utvikle brukervennlige digitale løsninger. </w:t>
            </w:r>
            <w:r w:rsidRPr="00BE180B">
              <w:rPr>
                <w:color w:val="333333"/>
                <w:sz w:val="17"/>
                <w:lang w:val="nb-NO"/>
              </w:rPr>
              <w:t>Jeg kombinerer UI/UX, tjenestedesign og teknisk forståelse for å forbedre brukeropplevelse, informasjonsflyt og funksjonalitet. Jeg lærer raskt, trives i team og bruker AI-verktøy aktivt i idéutvikling, prototyping og utviklingsarbeid.</w:t>
            </w:r>
          </w:p>
          <w:p w14:paraId="4198BEC0" w14:textId="77777777" w:rsidR="00087BCD" w:rsidRPr="00BE180B" w:rsidRDefault="00000000">
            <w:pPr>
              <w:spacing w:after="40"/>
              <w:rPr>
                <w:lang w:val="nb-NO"/>
              </w:rPr>
            </w:pPr>
            <w:r w:rsidRPr="00BE180B">
              <w:rPr>
                <w:b/>
                <w:color w:val="2E4A6B"/>
                <w:sz w:val="24"/>
                <w:lang w:val="nb-NO"/>
              </w:rPr>
              <w:t>UTDANNING</w:t>
            </w:r>
          </w:p>
          <w:p w14:paraId="1BDAB361" w14:textId="77777777" w:rsidR="00087BCD" w:rsidRPr="00BE180B" w:rsidRDefault="00000000">
            <w:pPr>
              <w:spacing w:before="20" w:after="10"/>
              <w:rPr>
                <w:lang w:val="nb-NO"/>
              </w:rPr>
            </w:pPr>
            <w:r w:rsidRPr="00BE180B">
              <w:rPr>
                <w:b/>
                <w:color w:val="222222"/>
                <w:lang w:val="nb-NO"/>
              </w:rPr>
              <w:t>Bachelor i IT og informasjonssystemer - Universitetet i Agder (</w:t>
            </w:r>
            <w:proofErr w:type="spellStart"/>
            <w:r w:rsidRPr="00BE180B">
              <w:rPr>
                <w:b/>
                <w:color w:val="222222"/>
                <w:lang w:val="nb-NO"/>
              </w:rPr>
              <w:t>UiA</w:t>
            </w:r>
            <w:proofErr w:type="spellEnd"/>
            <w:r w:rsidRPr="00BE180B">
              <w:rPr>
                <w:b/>
                <w:color w:val="222222"/>
                <w:lang w:val="nb-NO"/>
              </w:rPr>
              <w:t>)</w:t>
            </w:r>
            <w:r w:rsidRPr="00BE180B">
              <w:rPr>
                <w:color w:val="6B7280"/>
                <w:sz w:val="17"/>
                <w:lang w:val="nb-NO"/>
              </w:rPr>
              <w:t xml:space="preserve"> | 2023 - 2026</w:t>
            </w:r>
          </w:p>
          <w:p w14:paraId="30204BBC" w14:textId="77777777" w:rsidR="00087BCD" w:rsidRPr="00BE180B" w:rsidRDefault="00000000">
            <w:pPr>
              <w:spacing w:after="10" w:line="240" w:lineRule="auto"/>
              <w:ind w:left="227" w:hanging="142"/>
              <w:rPr>
                <w:lang w:val="nb-NO"/>
              </w:rPr>
            </w:pPr>
            <w:r w:rsidRPr="00BE180B">
              <w:rPr>
                <w:color w:val="333333"/>
                <w:sz w:val="16"/>
                <w:lang w:val="nb-NO"/>
              </w:rPr>
              <w:t>• Relevante emner: objektorientert programmering, algoritmer og datastrukturer, datamodellering og databasesystemer, systemanalyse og universell utforming.</w:t>
            </w:r>
          </w:p>
          <w:p w14:paraId="62062750" w14:textId="77777777" w:rsidR="00087BCD" w:rsidRPr="00BE180B" w:rsidRDefault="00000000">
            <w:pPr>
              <w:spacing w:before="20" w:after="10"/>
              <w:rPr>
                <w:lang w:val="nb-NO"/>
              </w:rPr>
            </w:pPr>
            <w:r w:rsidRPr="00BE180B">
              <w:rPr>
                <w:b/>
                <w:color w:val="222222"/>
                <w:lang w:val="nb-NO"/>
              </w:rPr>
              <w:t xml:space="preserve">Toppidrett volleyball - Bø </w:t>
            </w:r>
            <w:proofErr w:type="spellStart"/>
            <w:r w:rsidRPr="00BE180B">
              <w:rPr>
                <w:b/>
                <w:color w:val="222222"/>
                <w:lang w:val="nb-NO"/>
              </w:rPr>
              <w:t>vidaregåande</w:t>
            </w:r>
            <w:proofErr w:type="spellEnd"/>
            <w:r w:rsidRPr="00BE180B">
              <w:rPr>
                <w:b/>
                <w:color w:val="222222"/>
                <w:lang w:val="nb-NO"/>
              </w:rPr>
              <w:t xml:space="preserve"> </w:t>
            </w:r>
            <w:proofErr w:type="spellStart"/>
            <w:r w:rsidRPr="00BE180B">
              <w:rPr>
                <w:b/>
                <w:color w:val="222222"/>
                <w:lang w:val="nb-NO"/>
              </w:rPr>
              <w:t>skule</w:t>
            </w:r>
            <w:proofErr w:type="spellEnd"/>
            <w:r w:rsidRPr="00BE180B">
              <w:rPr>
                <w:color w:val="6B7280"/>
                <w:sz w:val="17"/>
                <w:lang w:val="nb-NO"/>
              </w:rPr>
              <w:t xml:space="preserve"> | Fullført 2021</w:t>
            </w:r>
          </w:p>
          <w:p w14:paraId="211F14DC" w14:textId="77777777" w:rsidR="00087BCD" w:rsidRPr="00BE180B" w:rsidRDefault="00000000">
            <w:pPr>
              <w:spacing w:after="40"/>
              <w:rPr>
                <w:lang w:val="nb-NO"/>
              </w:rPr>
            </w:pPr>
            <w:r w:rsidRPr="00BE180B">
              <w:rPr>
                <w:b/>
                <w:color w:val="2E4A6B"/>
                <w:sz w:val="24"/>
                <w:lang w:val="nb-NO"/>
              </w:rPr>
              <w:t>PROSJEKTER</w:t>
            </w:r>
          </w:p>
          <w:p w14:paraId="40700BDF" w14:textId="77777777" w:rsidR="00087BCD" w:rsidRPr="00BE180B" w:rsidRDefault="00000000">
            <w:pPr>
              <w:spacing w:before="20" w:after="10"/>
              <w:rPr>
                <w:lang w:val="nb-NO"/>
              </w:rPr>
            </w:pPr>
            <w:proofErr w:type="spellStart"/>
            <w:r w:rsidRPr="00BE180B">
              <w:rPr>
                <w:b/>
                <w:color w:val="222222"/>
                <w:lang w:val="nb-NO"/>
              </w:rPr>
              <w:t>MinEiendom</w:t>
            </w:r>
            <w:proofErr w:type="spellEnd"/>
            <w:r w:rsidRPr="00BE180B">
              <w:rPr>
                <w:b/>
                <w:color w:val="222222"/>
                <w:lang w:val="nb-NO"/>
              </w:rPr>
              <w:t xml:space="preserve"> - Kristiansand kommune</w:t>
            </w:r>
            <w:r w:rsidRPr="00BE180B">
              <w:rPr>
                <w:color w:val="6B7280"/>
                <w:sz w:val="17"/>
                <w:lang w:val="nb-NO"/>
              </w:rPr>
              <w:t xml:space="preserve"> | Pågående</w:t>
            </w:r>
          </w:p>
          <w:p w14:paraId="25843C96" w14:textId="77777777" w:rsidR="00087BCD" w:rsidRPr="00BE180B" w:rsidRDefault="00000000">
            <w:pPr>
              <w:spacing w:after="10" w:line="240" w:lineRule="auto"/>
              <w:ind w:left="227" w:hanging="142"/>
              <w:rPr>
                <w:lang w:val="nb-NO"/>
              </w:rPr>
            </w:pPr>
            <w:r w:rsidRPr="00BE180B">
              <w:rPr>
                <w:color w:val="333333"/>
                <w:sz w:val="16"/>
                <w:lang w:val="nb-NO"/>
              </w:rPr>
              <w:t>• Arbeider med analyse, brukerreise, informasjonsstruktur og løsningsforslag for videreutvikling av tjenesten.</w:t>
            </w:r>
          </w:p>
          <w:p w14:paraId="5D150069" w14:textId="77777777" w:rsidR="00087BCD" w:rsidRPr="00BE180B" w:rsidRDefault="00000000">
            <w:pPr>
              <w:spacing w:after="10" w:line="240" w:lineRule="auto"/>
              <w:ind w:left="227" w:hanging="142"/>
              <w:rPr>
                <w:lang w:val="nb-NO"/>
              </w:rPr>
            </w:pPr>
            <w:r w:rsidRPr="00BE180B">
              <w:rPr>
                <w:color w:val="333333"/>
                <w:sz w:val="16"/>
                <w:lang w:val="nb-NO"/>
              </w:rPr>
              <w:t>• Iterativ utvikling av prototyper i samarbeid med interessenter.</w:t>
            </w:r>
          </w:p>
          <w:p w14:paraId="09BDA5A6" w14:textId="77777777" w:rsidR="00087BCD" w:rsidRPr="00BE180B" w:rsidRDefault="00000000">
            <w:pPr>
              <w:spacing w:before="20" w:after="10"/>
              <w:rPr>
                <w:lang w:val="nb-NO"/>
              </w:rPr>
            </w:pPr>
            <w:r w:rsidRPr="00BE180B">
              <w:rPr>
                <w:b/>
                <w:color w:val="222222"/>
                <w:lang w:val="nb-NO"/>
              </w:rPr>
              <w:t xml:space="preserve">Studieprosjekter - </w:t>
            </w:r>
            <w:proofErr w:type="spellStart"/>
            <w:r w:rsidRPr="00BE180B">
              <w:rPr>
                <w:b/>
                <w:color w:val="222222"/>
                <w:lang w:val="nb-NO"/>
              </w:rPr>
              <w:t>UiA</w:t>
            </w:r>
            <w:proofErr w:type="spellEnd"/>
            <w:r w:rsidRPr="00BE180B">
              <w:rPr>
                <w:color w:val="6B7280"/>
                <w:sz w:val="17"/>
                <w:lang w:val="nb-NO"/>
              </w:rPr>
              <w:t xml:space="preserve"> | 2023 - 2026</w:t>
            </w:r>
          </w:p>
          <w:p w14:paraId="4B887B30" w14:textId="77777777" w:rsidR="00087BCD" w:rsidRPr="00BE180B" w:rsidRDefault="00000000">
            <w:pPr>
              <w:spacing w:after="10" w:line="240" w:lineRule="auto"/>
              <w:ind w:left="227" w:hanging="142"/>
              <w:rPr>
                <w:lang w:val="nb-NO"/>
              </w:rPr>
            </w:pPr>
            <w:r w:rsidRPr="00BE180B">
              <w:rPr>
                <w:color w:val="333333"/>
                <w:sz w:val="16"/>
                <w:lang w:val="nb-NO"/>
              </w:rPr>
              <w:t>• IK Start: innsiktsarbeid, idéutvikling, prototyping og presentasjon av anbefalt mobilløsning.</w:t>
            </w:r>
          </w:p>
          <w:p w14:paraId="4DEACEE2" w14:textId="77777777" w:rsidR="00087BCD" w:rsidRPr="00BE180B" w:rsidRDefault="00000000">
            <w:pPr>
              <w:spacing w:after="10" w:line="240" w:lineRule="auto"/>
              <w:ind w:left="227" w:hanging="142"/>
              <w:rPr>
                <w:lang w:val="nb-NO"/>
              </w:rPr>
            </w:pPr>
            <w:r w:rsidRPr="00BE180B">
              <w:rPr>
                <w:color w:val="333333"/>
                <w:sz w:val="16"/>
                <w:lang w:val="nb-NO"/>
              </w:rPr>
              <w:t xml:space="preserve">• Erfaring med kart/GIS, enkel </w:t>
            </w:r>
            <w:proofErr w:type="spellStart"/>
            <w:r w:rsidRPr="00BE180B">
              <w:rPr>
                <w:color w:val="333333"/>
                <w:sz w:val="16"/>
                <w:lang w:val="nb-NO"/>
              </w:rPr>
              <w:t>fullstack</w:t>
            </w:r>
            <w:proofErr w:type="spellEnd"/>
            <w:r w:rsidRPr="00BE180B">
              <w:rPr>
                <w:color w:val="333333"/>
                <w:sz w:val="16"/>
                <w:lang w:val="nb-NO"/>
              </w:rPr>
              <w:t xml:space="preserve"> MVP og designprosjekter med </w:t>
            </w:r>
            <w:proofErr w:type="gramStart"/>
            <w:r w:rsidRPr="00BE180B">
              <w:rPr>
                <w:color w:val="333333"/>
                <w:sz w:val="16"/>
                <w:lang w:val="nb-NO"/>
              </w:rPr>
              <w:t>fokus</w:t>
            </w:r>
            <w:proofErr w:type="gramEnd"/>
            <w:r w:rsidRPr="00BE180B">
              <w:rPr>
                <w:color w:val="333333"/>
                <w:sz w:val="16"/>
                <w:lang w:val="nb-NO"/>
              </w:rPr>
              <w:t xml:space="preserve"> på tydelig UX.</w:t>
            </w:r>
          </w:p>
          <w:p w14:paraId="440F83E6" w14:textId="77777777" w:rsidR="00087BCD" w:rsidRPr="00BE180B" w:rsidRDefault="00000000">
            <w:pPr>
              <w:spacing w:after="40"/>
              <w:rPr>
                <w:lang w:val="nb-NO"/>
              </w:rPr>
            </w:pPr>
            <w:r w:rsidRPr="00BE180B">
              <w:rPr>
                <w:b/>
                <w:color w:val="2E4A6B"/>
                <w:sz w:val="24"/>
                <w:lang w:val="nb-NO"/>
              </w:rPr>
              <w:t>ARBEIDSERFARING</w:t>
            </w:r>
          </w:p>
          <w:p w14:paraId="2243F98E" w14:textId="77777777" w:rsidR="00087BCD" w:rsidRPr="00BE180B" w:rsidRDefault="00000000">
            <w:pPr>
              <w:spacing w:before="20" w:after="10"/>
              <w:rPr>
                <w:lang w:val="nb-NO"/>
              </w:rPr>
            </w:pPr>
            <w:r w:rsidRPr="00BE180B">
              <w:rPr>
                <w:b/>
                <w:color w:val="222222"/>
                <w:lang w:val="nb-NO"/>
              </w:rPr>
              <w:t>Vikar og assistent - Bø Barneskole</w:t>
            </w:r>
            <w:r w:rsidRPr="00BE180B">
              <w:rPr>
                <w:color w:val="6B7280"/>
                <w:sz w:val="17"/>
                <w:lang w:val="nb-NO"/>
              </w:rPr>
              <w:t xml:space="preserve"> | 2021 - 2022</w:t>
            </w:r>
          </w:p>
          <w:p w14:paraId="24C97EC0" w14:textId="77777777" w:rsidR="00087BCD" w:rsidRPr="00BE180B" w:rsidRDefault="00000000">
            <w:pPr>
              <w:spacing w:after="10" w:line="240" w:lineRule="auto"/>
              <w:ind w:left="227" w:hanging="142"/>
              <w:rPr>
                <w:lang w:val="nb-NO"/>
              </w:rPr>
            </w:pPr>
            <w:r w:rsidRPr="00BE180B">
              <w:rPr>
                <w:color w:val="333333"/>
                <w:sz w:val="16"/>
                <w:lang w:val="nb-NO"/>
              </w:rPr>
              <w:t xml:space="preserve">• Støttet elever med lærevansker og </w:t>
            </w:r>
            <w:proofErr w:type="spellStart"/>
            <w:r w:rsidRPr="00BE180B">
              <w:rPr>
                <w:color w:val="333333"/>
                <w:sz w:val="16"/>
                <w:lang w:val="nb-NO"/>
              </w:rPr>
              <w:t>atferdsutfordringer</w:t>
            </w:r>
            <w:proofErr w:type="spellEnd"/>
            <w:r w:rsidRPr="00BE180B">
              <w:rPr>
                <w:color w:val="333333"/>
                <w:sz w:val="16"/>
                <w:lang w:val="nb-NO"/>
              </w:rPr>
              <w:t xml:space="preserve"> og samarbeidet med relevante instanser.</w:t>
            </w:r>
          </w:p>
          <w:p w14:paraId="61104E23" w14:textId="77777777" w:rsidR="00087BCD" w:rsidRPr="00BE180B" w:rsidRDefault="00000000">
            <w:pPr>
              <w:spacing w:before="20" w:after="10"/>
              <w:rPr>
                <w:lang w:val="nb-NO"/>
              </w:rPr>
            </w:pPr>
            <w:r w:rsidRPr="00BE180B">
              <w:rPr>
                <w:b/>
                <w:color w:val="222222"/>
                <w:lang w:val="nb-NO"/>
              </w:rPr>
              <w:t>Deltidsarbeid - Bygg og anlegg / Telefrukt AS</w:t>
            </w:r>
            <w:r w:rsidRPr="00BE180B">
              <w:rPr>
                <w:color w:val="6B7280"/>
                <w:sz w:val="17"/>
                <w:lang w:val="nb-NO"/>
              </w:rPr>
              <w:t xml:space="preserve"> | 2019 - 2020</w:t>
            </w:r>
          </w:p>
          <w:p w14:paraId="49926C02" w14:textId="77777777" w:rsidR="00087BCD" w:rsidRPr="00BE180B" w:rsidRDefault="00000000">
            <w:pPr>
              <w:spacing w:after="40"/>
              <w:rPr>
                <w:lang w:val="nb-NO"/>
              </w:rPr>
            </w:pPr>
            <w:r w:rsidRPr="00BE180B">
              <w:rPr>
                <w:b/>
                <w:color w:val="2E4A6B"/>
                <w:sz w:val="24"/>
                <w:lang w:val="nb-NO"/>
              </w:rPr>
              <w:t>FERDIGHETER</w:t>
            </w:r>
          </w:p>
          <w:p w14:paraId="114653A8" w14:textId="77777777" w:rsidR="00087BCD" w:rsidRPr="00BE180B" w:rsidRDefault="00000000">
            <w:pPr>
              <w:spacing w:after="40" w:line="240" w:lineRule="auto"/>
              <w:rPr>
                <w:lang w:val="nb-NO"/>
              </w:rPr>
            </w:pPr>
            <w:proofErr w:type="spellStart"/>
            <w:r w:rsidRPr="00BE180B">
              <w:rPr>
                <w:color w:val="333333"/>
                <w:sz w:val="16"/>
                <w:lang w:val="nb-NO"/>
              </w:rPr>
              <w:t>Wireframes</w:t>
            </w:r>
            <w:proofErr w:type="spellEnd"/>
            <w:r w:rsidRPr="00BE180B">
              <w:rPr>
                <w:color w:val="333333"/>
                <w:sz w:val="16"/>
                <w:lang w:val="nb-NO"/>
              </w:rPr>
              <w:t>, prototyping, informasjonsarkitektur, komponentbasert design, brukertesting, universell utforming, HTML, CSS, JavaScript, grunnleggende Python og C#, samt forståelse for databaser og datamodellering.</w:t>
            </w:r>
          </w:p>
          <w:p w14:paraId="52042015" w14:textId="77777777" w:rsidR="00087BCD" w:rsidRDefault="00000000">
            <w:pPr>
              <w:spacing w:line="240" w:lineRule="auto"/>
            </w:pPr>
            <w:proofErr w:type="spellStart"/>
            <w:r>
              <w:rPr>
                <w:color w:val="6B7280"/>
                <w:sz w:val="16"/>
              </w:rPr>
              <w:t>Referanser</w:t>
            </w:r>
            <w:proofErr w:type="spellEnd"/>
            <w:r>
              <w:rPr>
                <w:color w:val="6B7280"/>
                <w:sz w:val="16"/>
              </w:rPr>
              <w:t xml:space="preserve"> </w:t>
            </w:r>
            <w:proofErr w:type="spellStart"/>
            <w:r>
              <w:rPr>
                <w:color w:val="6B7280"/>
                <w:sz w:val="16"/>
              </w:rPr>
              <w:t>oppgis</w:t>
            </w:r>
            <w:proofErr w:type="spellEnd"/>
            <w:r>
              <w:rPr>
                <w:color w:val="6B7280"/>
                <w:sz w:val="16"/>
              </w:rPr>
              <w:t xml:space="preserve"> </w:t>
            </w:r>
            <w:proofErr w:type="spellStart"/>
            <w:r>
              <w:rPr>
                <w:color w:val="6B7280"/>
                <w:sz w:val="16"/>
              </w:rPr>
              <w:t>ved</w:t>
            </w:r>
            <w:proofErr w:type="spellEnd"/>
            <w:r>
              <w:rPr>
                <w:color w:val="6B7280"/>
                <w:sz w:val="16"/>
              </w:rPr>
              <w:t xml:space="preserve"> </w:t>
            </w:r>
            <w:proofErr w:type="spellStart"/>
            <w:r>
              <w:rPr>
                <w:color w:val="6B7280"/>
                <w:sz w:val="16"/>
              </w:rPr>
              <w:t>forespørsel</w:t>
            </w:r>
            <w:proofErr w:type="spellEnd"/>
            <w:r>
              <w:rPr>
                <w:color w:val="6B7280"/>
                <w:sz w:val="16"/>
              </w:rPr>
              <w:t>.</w:t>
            </w:r>
          </w:p>
        </w:tc>
      </w:tr>
    </w:tbl>
    <w:p w14:paraId="72A787E9" w14:textId="77777777" w:rsidR="002B4E01" w:rsidRDefault="002B4E01"/>
    <w:sectPr w:rsidR="002B4E01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127097">
    <w:abstractNumId w:val="8"/>
  </w:num>
  <w:num w:numId="2" w16cid:durableId="631792430">
    <w:abstractNumId w:val="6"/>
  </w:num>
  <w:num w:numId="3" w16cid:durableId="1221675008">
    <w:abstractNumId w:val="5"/>
  </w:num>
  <w:num w:numId="4" w16cid:durableId="1092432342">
    <w:abstractNumId w:val="4"/>
  </w:num>
  <w:num w:numId="5" w16cid:durableId="155414496">
    <w:abstractNumId w:val="7"/>
  </w:num>
  <w:num w:numId="6" w16cid:durableId="1981768144">
    <w:abstractNumId w:val="3"/>
  </w:num>
  <w:num w:numId="7" w16cid:durableId="113181338">
    <w:abstractNumId w:val="2"/>
  </w:num>
  <w:num w:numId="8" w16cid:durableId="1399207439">
    <w:abstractNumId w:val="1"/>
  </w:num>
  <w:num w:numId="9" w16cid:durableId="207388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BCD"/>
    <w:rsid w:val="0015074B"/>
    <w:rsid w:val="0029639D"/>
    <w:rsid w:val="002B4E01"/>
    <w:rsid w:val="00326F90"/>
    <w:rsid w:val="00981D74"/>
    <w:rsid w:val="00AA1D8D"/>
    <w:rsid w:val="00B47730"/>
    <w:rsid w:val="00BE18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9B44DC1-6DEE-4018-955C-36E1F752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ptos" w:hAnsi="Aptos"/>
      <w:sz w:val="18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kristoffer f holmsen</cp:lastModifiedBy>
  <cp:revision>2</cp:revision>
  <dcterms:created xsi:type="dcterms:W3CDTF">2013-12-23T23:15:00Z</dcterms:created>
  <dcterms:modified xsi:type="dcterms:W3CDTF">2026-03-16T13:12:00Z</dcterms:modified>
  <cp:category/>
</cp:coreProperties>
</file>
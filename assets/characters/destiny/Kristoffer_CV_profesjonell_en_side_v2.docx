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421"/>
        <w:gridCol w:w="7497"/>
      </w:tblGrid>
      <w:tr w:rsidR="00C940F4" w:rsidRPr="00D44548" w14:paraId="157B4A10" w14:textId="77777777" w:rsidTr="001E1791">
        <w:trPr>
          <w:trHeight w:val="15373"/>
          <w:jc w:val="center"/>
        </w:trPr>
        <w:tc>
          <w:tcPr>
            <w:tcW w:w="3421" w:type="dxa"/>
            <w:shd w:val="clear" w:color="auto" w:fill="496C93"/>
            <w:tcMar>
              <w:top w:w="120" w:type="dxa"/>
              <w:left w:w="120" w:type="dxa"/>
              <w:bottom w:w="120" w:type="dxa"/>
              <w:right w:w="120" w:type="dxa"/>
            </w:tcMar>
          </w:tcPr>
          <w:p w14:paraId="223372FA" w14:textId="7A55DF51" w:rsidR="00C940F4" w:rsidRPr="00D44548" w:rsidRDefault="00706945">
            <w:pPr>
              <w:spacing w:after="160"/>
              <w:jc w:val="center"/>
              <w:rPr>
                <w:sz w:val="24"/>
                <w:szCs w:val="24"/>
              </w:rPr>
            </w:pPr>
            <w:r>
              <w:rPr>
                <w:rFonts w:ascii="Aptos" w:hAnsi="Aptos"/>
                <w:noProof/>
                <w:color w:val="557A9E"/>
                <w:sz w:val="24"/>
                <w:szCs w:val="24"/>
              </w:rPr>
              <w:drawing>
                <wp:inline distT="0" distB="0" distL="0" distR="0" wp14:anchorId="1B8A4C20" wp14:editId="62DC6902">
                  <wp:extent cx="1485900" cy="1485900"/>
                  <wp:effectExtent l="0" t="0" r="0" b="0"/>
                  <wp:docPr id="98397443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inline>
              </w:drawing>
            </w:r>
          </w:p>
          <w:p w14:paraId="2ACEAC93" w14:textId="086B3D44" w:rsidR="00C940F4" w:rsidRPr="00D44548" w:rsidRDefault="00000000">
            <w:pPr>
              <w:spacing w:after="40"/>
              <w:jc w:val="center"/>
              <w:rPr>
                <w:sz w:val="24"/>
                <w:szCs w:val="24"/>
              </w:rPr>
            </w:pPr>
            <w:r w:rsidRPr="00D44548">
              <w:rPr>
                <w:rFonts w:ascii="Aptos" w:hAnsi="Aptos"/>
                <w:b/>
                <w:color w:val="FFFFFF"/>
                <w:sz w:val="24"/>
                <w:szCs w:val="24"/>
              </w:rPr>
              <w:t>KRISTOFFER</w:t>
            </w:r>
            <w:r w:rsidR="003C76C1">
              <w:rPr>
                <w:rFonts w:ascii="Aptos" w:hAnsi="Aptos"/>
                <w:b/>
                <w:color w:val="FFFFFF"/>
                <w:sz w:val="24"/>
                <w:szCs w:val="24"/>
              </w:rPr>
              <w:t xml:space="preserve">. F. </w:t>
            </w:r>
            <w:r w:rsidRPr="00D44548">
              <w:rPr>
                <w:rFonts w:ascii="Aptos" w:hAnsi="Aptos"/>
                <w:b/>
                <w:color w:val="FFFFFF"/>
                <w:sz w:val="24"/>
                <w:szCs w:val="24"/>
              </w:rPr>
              <w:t>HOLMSEN</w:t>
            </w:r>
            <w:r w:rsidR="00706467">
              <w:rPr>
                <w:rFonts w:ascii="Aptos" w:hAnsi="Aptos"/>
                <w:b/>
                <w:color w:val="FFFFFF"/>
                <w:sz w:val="24"/>
                <w:szCs w:val="24"/>
              </w:rPr>
              <w:t>.</w:t>
            </w:r>
          </w:p>
          <w:p w14:paraId="55BF4F61" w14:textId="17E36450" w:rsidR="00C940F4" w:rsidRPr="00D44548" w:rsidRDefault="00000000">
            <w:pPr>
              <w:spacing w:after="120"/>
              <w:jc w:val="center"/>
              <w:rPr>
                <w:sz w:val="24"/>
                <w:szCs w:val="24"/>
              </w:rPr>
            </w:pPr>
            <w:r w:rsidRPr="00D44548">
              <w:rPr>
                <w:rFonts w:ascii="Aptos" w:hAnsi="Aptos"/>
                <w:color w:val="EAF1F7"/>
                <w:sz w:val="24"/>
                <w:szCs w:val="24"/>
              </w:rPr>
              <w:t xml:space="preserve">IT-STUDENT | UI/UX | </w:t>
            </w:r>
            <w:r w:rsidR="002537AF">
              <w:rPr>
                <w:rFonts w:ascii="Aptos" w:hAnsi="Aptos"/>
                <w:color w:val="EAF1F7"/>
                <w:sz w:val="24"/>
                <w:szCs w:val="24"/>
              </w:rPr>
              <w:t>UTVIKLING</w:t>
            </w:r>
            <w:r w:rsidRPr="00D44548">
              <w:rPr>
                <w:rFonts w:ascii="Aptos" w:hAnsi="Aptos"/>
                <w:color w:val="EAF1F7"/>
                <w:sz w:val="24"/>
                <w:szCs w:val="24"/>
              </w:rPr>
              <w:t xml:space="preserve"> &amp; </w:t>
            </w:r>
            <w:r w:rsidR="002537AF">
              <w:rPr>
                <w:rFonts w:ascii="Aptos" w:hAnsi="Aptos"/>
                <w:color w:val="EAF1F7"/>
                <w:sz w:val="24"/>
                <w:szCs w:val="24"/>
              </w:rPr>
              <w:t xml:space="preserve">DESIGN </w:t>
            </w:r>
            <w:r w:rsidRPr="00D44548">
              <w:rPr>
                <w:rFonts w:ascii="Aptos" w:hAnsi="Aptos"/>
                <w:color w:val="EAF1F7"/>
                <w:sz w:val="24"/>
                <w:szCs w:val="24"/>
              </w:rPr>
              <w:t>PROTOTYPING</w:t>
            </w:r>
          </w:p>
          <w:p w14:paraId="27551D1F" w14:textId="77777777" w:rsidR="00C940F4" w:rsidRPr="00D44548" w:rsidRDefault="00000000">
            <w:pPr>
              <w:spacing w:before="80" w:after="80"/>
              <w:rPr>
                <w:sz w:val="24"/>
                <w:szCs w:val="24"/>
              </w:rPr>
            </w:pPr>
            <w:r w:rsidRPr="00D44548">
              <w:rPr>
                <w:rFonts w:ascii="Aptos" w:hAnsi="Aptos"/>
                <w:b/>
                <w:color w:val="FFFFFF"/>
                <w:sz w:val="24"/>
                <w:szCs w:val="24"/>
              </w:rPr>
              <w:t>KONTAKT</w:t>
            </w:r>
          </w:p>
          <w:p w14:paraId="074B02C9"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40 17 60 70</w:t>
            </w:r>
          </w:p>
          <w:p w14:paraId="63B6884C"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kf.holmsen@gmail.com</w:t>
            </w:r>
          </w:p>
          <w:p w14:paraId="6C97BD0C"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LinkedIn: kristoffer f holmsen</w:t>
            </w:r>
          </w:p>
          <w:p w14:paraId="143C75B7"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GitHub/portefølje: Kri1410</w:t>
            </w:r>
          </w:p>
          <w:p w14:paraId="6E7CA6CC" w14:textId="77777777" w:rsidR="00C940F4" w:rsidRPr="00D44548" w:rsidRDefault="00000000">
            <w:pPr>
              <w:spacing w:before="160" w:after="80"/>
              <w:rPr>
                <w:sz w:val="24"/>
                <w:szCs w:val="24"/>
                <w:lang w:val="nn-NO"/>
              </w:rPr>
            </w:pPr>
            <w:r w:rsidRPr="00D44548">
              <w:rPr>
                <w:rFonts w:ascii="Aptos" w:hAnsi="Aptos"/>
                <w:b/>
                <w:color w:val="FFFFFF"/>
                <w:sz w:val="24"/>
                <w:szCs w:val="24"/>
                <w:lang w:val="nn-NO"/>
              </w:rPr>
              <w:t>NØKKELKOMPETANSE</w:t>
            </w:r>
          </w:p>
          <w:p w14:paraId="3F17DE97"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UI/UX og informasjonsarkitektur</w:t>
            </w:r>
          </w:p>
          <w:p w14:paraId="11C311B6"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xml:space="preserve">• </w:t>
            </w:r>
            <w:proofErr w:type="spellStart"/>
            <w:r w:rsidRPr="00D44548">
              <w:rPr>
                <w:rFonts w:ascii="Aptos" w:hAnsi="Aptos"/>
                <w:color w:val="EAF1F7"/>
                <w:sz w:val="24"/>
                <w:szCs w:val="24"/>
                <w:lang w:val="nn-NO"/>
              </w:rPr>
              <w:t>Wireframes</w:t>
            </w:r>
            <w:proofErr w:type="spellEnd"/>
            <w:r w:rsidRPr="00D44548">
              <w:rPr>
                <w:rFonts w:ascii="Aptos" w:hAnsi="Aptos"/>
                <w:color w:val="EAF1F7"/>
                <w:sz w:val="24"/>
                <w:szCs w:val="24"/>
                <w:lang w:val="nn-NO"/>
              </w:rPr>
              <w:t xml:space="preserve"> og </w:t>
            </w:r>
            <w:proofErr w:type="spellStart"/>
            <w:r w:rsidRPr="00D44548">
              <w:rPr>
                <w:rFonts w:ascii="Aptos" w:hAnsi="Aptos"/>
                <w:color w:val="EAF1F7"/>
                <w:sz w:val="24"/>
                <w:szCs w:val="24"/>
                <w:lang w:val="nn-NO"/>
              </w:rPr>
              <w:t>prototyping</w:t>
            </w:r>
            <w:proofErr w:type="spellEnd"/>
          </w:p>
          <w:p w14:paraId="038B3835"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Brukerreise og innsiktsarbeid</w:t>
            </w:r>
          </w:p>
          <w:p w14:paraId="0EF7E881"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Universell utforming</w:t>
            </w:r>
          </w:p>
          <w:p w14:paraId="579F4686"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xml:space="preserve">• </w:t>
            </w:r>
            <w:proofErr w:type="spellStart"/>
            <w:r w:rsidRPr="00D44548">
              <w:rPr>
                <w:rFonts w:ascii="Aptos" w:hAnsi="Aptos"/>
                <w:color w:val="EAF1F7"/>
                <w:sz w:val="24"/>
                <w:szCs w:val="24"/>
                <w:lang w:val="nn-NO"/>
              </w:rPr>
              <w:t>Frontend-forståelse</w:t>
            </w:r>
            <w:proofErr w:type="spellEnd"/>
          </w:p>
          <w:p w14:paraId="14615C39" w14:textId="0CE5F3A5"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AI-</w:t>
            </w:r>
            <w:proofErr w:type="spellStart"/>
            <w:r w:rsidRPr="00D44548">
              <w:rPr>
                <w:rFonts w:ascii="Aptos" w:hAnsi="Aptos"/>
                <w:color w:val="EAF1F7"/>
                <w:sz w:val="24"/>
                <w:szCs w:val="24"/>
                <w:lang w:val="nn-NO"/>
              </w:rPr>
              <w:t>støttet</w:t>
            </w:r>
            <w:proofErr w:type="spellEnd"/>
            <w:r w:rsidRPr="00D44548">
              <w:rPr>
                <w:rFonts w:ascii="Aptos" w:hAnsi="Aptos"/>
                <w:color w:val="EAF1F7"/>
                <w:sz w:val="24"/>
                <w:szCs w:val="24"/>
                <w:lang w:val="nn-NO"/>
              </w:rPr>
              <w:t xml:space="preserve"> </w:t>
            </w:r>
            <w:r w:rsidR="00250B1B">
              <w:rPr>
                <w:rFonts w:ascii="Aptos" w:hAnsi="Aptos"/>
                <w:color w:val="EAF1F7"/>
                <w:sz w:val="24"/>
                <w:szCs w:val="24"/>
                <w:lang w:val="nn-NO"/>
              </w:rPr>
              <w:t>utvikling</w:t>
            </w:r>
          </w:p>
          <w:p w14:paraId="761BAC81" w14:textId="77777777" w:rsidR="00C940F4" w:rsidRPr="00D44548" w:rsidRDefault="00000000">
            <w:pPr>
              <w:spacing w:before="160" w:after="80"/>
              <w:rPr>
                <w:sz w:val="24"/>
                <w:szCs w:val="24"/>
                <w:lang w:val="nn-NO"/>
              </w:rPr>
            </w:pPr>
            <w:r w:rsidRPr="00D44548">
              <w:rPr>
                <w:rFonts w:ascii="Aptos" w:hAnsi="Aptos"/>
                <w:b/>
                <w:color w:val="FFFFFF"/>
                <w:sz w:val="24"/>
                <w:szCs w:val="24"/>
                <w:lang w:val="nn-NO"/>
              </w:rPr>
              <w:t>TEKNOLOGI</w:t>
            </w:r>
          </w:p>
          <w:p w14:paraId="1EB5BABD"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HTML, CSS, JavaScript</w:t>
            </w:r>
          </w:p>
          <w:p w14:paraId="3CC9B176"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Python og C# (grunnleggende)</w:t>
            </w:r>
          </w:p>
          <w:p w14:paraId="20A9DCAD" w14:textId="77777777" w:rsidR="00C940F4" w:rsidRPr="00D44548" w:rsidRDefault="00000000">
            <w:pPr>
              <w:spacing w:after="20" w:line="240" w:lineRule="auto"/>
              <w:ind w:left="259" w:hanging="230"/>
              <w:rPr>
                <w:sz w:val="24"/>
                <w:szCs w:val="24"/>
                <w:lang w:val="nn-NO"/>
              </w:rPr>
            </w:pPr>
            <w:r w:rsidRPr="00D44548">
              <w:rPr>
                <w:rFonts w:ascii="Aptos" w:hAnsi="Aptos"/>
                <w:color w:val="EAF1F7"/>
                <w:sz w:val="24"/>
                <w:szCs w:val="24"/>
                <w:lang w:val="nn-NO"/>
              </w:rPr>
              <w:t xml:space="preserve">• Datamodellering og </w:t>
            </w:r>
            <w:proofErr w:type="spellStart"/>
            <w:r w:rsidRPr="00D44548">
              <w:rPr>
                <w:rFonts w:ascii="Aptos" w:hAnsi="Aptos"/>
                <w:color w:val="EAF1F7"/>
                <w:sz w:val="24"/>
                <w:szCs w:val="24"/>
                <w:lang w:val="nn-NO"/>
              </w:rPr>
              <w:t>databaser</w:t>
            </w:r>
            <w:proofErr w:type="spellEnd"/>
          </w:p>
          <w:p w14:paraId="2F83A666" w14:textId="35C518D4" w:rsidR="00C940F4" w:rsidRPr="00D44548" w:rsidRDefault="00000000">
            <w:pPr>
              <w:spacing w:after="20" w:line="240" w:lineRule="auto"/>
              <w:ind w:left="259" w:hanging="230"/>
              <w:rPr>
                <w:sz w:val="24"/>
                <w:szCs w:val="24"/>
              </w:rPr>
            </w:pPr>
            <w:r w:rsidRPr="00D44548">
              <w:rPr>
                <w:rFonts w:ascii="Aptos" w:hAnsi="Aptos"/>
                <w:color w:val="EAF1F7"/>
                <w:sz w:val="24"/>
                <w:szCs w:val="24"/>
              </w:rPr>
              <w:t>• Figma og</w:t>
            </w:r>
            <w:r w:rsidR="00802CC6">
              <w:rPr>
                <w:rFonts w:ascii="Aptos" w:hAnsi="Aptos"/>
                <w:color w:val="EAF1F7"/>
                <w:sz w:val="24"/>
                <w:szCs w:val="24"/>
              </w:rPr>
              <w:t xml:space="preserve"> </w:t>
            </w:r>
            <w:r w:rsidRPr="00D44548">
              <w:rPr>
                <w:rFonts w:ascii="Aptos" w:hAnsi="Aptos"/>
                <w:color w:val="EAF1F7"/>
                <w:sz w:val="24"/>
                <w:szCs w:val="24"/>
              </w:rPr>
              <w:t>komponenttenkning</w:t>
            </w:r>
          </w:p>
          <w:p w14:paraId="689370D1" w14:textId="77777777" w:rsidR="00C940F4" w:rsidRPr="00D44548" w:rsidRDefault="00000000">
            <w:pPr>
              <w:spacing w:before="160" w:after="80"/>
              <w:rPr>
                <w:sz w:val="24"/>
                <w:szCs w:val="24"/>
              </w:rPr>
            </w:pPr>
            <w:r w:rsidRPr="00D44548">
              <w:rPr>
                <w:rFonts w:ascii="Aptos" w:hAnsi="Aptos"/>
                <w:b/>
                <w:color w:val="FFFFFF"/>
                <w:sz w:val="24"/>
                <w:szCs w:val="24"/>
              </w:rPr>
              <w:t>ARBEIDSFORM</w:t>
            </w:r>
          </w:p>
          <w:p w14:paraId="7B5BF2FD"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Strukturert og samarbeidsorientert</w:t>
            </w:r>
          </w:p>
          <w:p w14:paraId="1185D7C9"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Lærer raskt nye verktøy</w:t>
            </w:r>
          </w:p>
          <w:p w14:paraId="56B407DE"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Løsningsfokusert og nysgjerrig</w:t>
            </w:r>
          </w:p>
          <w:p w14:paraId="539EC549" w14:textId="77777777" w:rsidR="00C940F4" w:rsidRPr="00D44548" w:rsidRDefault="00000000">
            <w:pPr>
              <w:spacing w:before="160" w:after="80"/>
              <w:rPr>
                <w:sz w:val="24"/>
                <w:szCs w:val="24"/>
              </w:rPr>
            </w:pPr>
            <w:r w:rsidRPr="00D44548">
              <w:rPr>
                <w:rFonts w:ascii="Aptos" w:hAnsi="Aptos"/>
                <w:b/>
                <w:color w:val="FFFFFF"/>
                <w:sz w:val="24"/>
                <w:szCs w:val="24"/>
              </w:rPr>
              <w:t>REFERANSER</w:t>
            </w:r>
          </w:p>
          <w:p w14:paraId="0D03621B" w14:textId="77777777" w:rsidR="00C940F4" w:rsidRPr="00D44548" w:rsidRDefault="00000000">
            <w:pPr>
              <w:spacing w:after="20" w:line="240" w:lineRule="auto"/>
              <w:ind w:left="259" w:hanging="230"/>
              <w:rPr>
                <w:sz w:val="24"/>
                <w:szCs w:val="24"/>
              </w:rPr>
            </w:pPr>
            <w:r w:rsidRPr="00D44548">
              <w:rPr>
                <w:rFonts w:ascii="Aptos" w:hAnsi="Aptos"/>
                <w:color w:val="EAF1F7"/>
                <w:sz w:val="24"/>
                <w:szCs w:val="24"/>
              </w:rPr>
              <w:t>• Oppgis ved forespørsel</w:t>
            </w:r>
          </w:p>
        </w:tc>
        <w:tc>
          <w:tcPr>
            <w:tcW w:w="7497" w:type="dxa"/>
            <w:shd w:val="clear" w:color="auto" w:fill="FFFFFF"/>
            <w:tcMar>
              <w:top w:w="120" w:type="dxa"/>
              <w:left w:w="120" w:type="dxa"/>
              <w:bottom w:w="120" w:type="dxa"/>
              <w:right w:w="120" w:type="dxa"/>
            </w:tcMar>
          </w:tcPr>
          <w:p w14:paraId="55D75E74" w14:textId="77777777" w:rsidR="00C940F4" w:rsidRPr="00B13700" w:rsidRDefault="00000000">
            <w:pPr>
              <w:spacing w:after="0"/>
              <w:rPr>
                <w:sz w:val="32"/>
                <w:szCs w:val="32"/>
              </w:rPr>
            </w:pPr>
            <w:r w:rsidRPr="00B13700">
              <w:rPr>
                <w:rFonts w:ascii="Aptos" w:hAnsi="Aptos"/>
                <w:b/>
                <w:color w:val="1F2937"/>
                <w:sz w:val="32"/>
                <w:szCs w:val="32"/>
              </w:rPr>
              <w:t>Kristoffer Folkestad Holmsen</w:t>
            </w:r>
          </w:p>
          <w:p w14:paraId="424F6E45" w14:textId="5B67CE80" w:rsidR="00C940F4" w:rsidRPr="00D44548" w:rsidRDefault="00000000">
            <w:pPr>
              <w:spacing w:after="100"/>
              <w:rPr>
                <w:sz w:val="24"/>
                <w:szCs w:val="24"/>
              </w:rPr>
            </w:pPr>
            <w:r w:rsidRPr="00D44548">
              <w:rPr>
                <w:rFonts w:ascii="Aptos" w:hAnsi="Aptos"/>
                <w:color w:val="557A9E"/>
                <w:sz w:val="24"/>
                <w:szCs w:val="24"/>
              </w:rPr>
              <w:t>Student IT og informasjonssystemer</w:t>
            </w:r>
          </w:p>
          <w:p w14:paraId="7C4616A5" w14:textId="77777777" w:rsidR="00C940F4" w:rsidRPr="00B13700" w:rsidRDefault="00000000">
            <w:pPr>
              <w:spacing w:before="40" w:after="40"/>
              <w:rPr>
                <w:sz w:val="28"/>
                <w:szCs w:val="28"/>
              </w:rPr>
            </w:pPr>
            <w:r w:rsidRPr="00B13700">
              <w:rPr>
                <w:rFonts w:ascii="Aptos" w:hAnsi="Aptos"/>
                <w:b/>
                <w:color w:val="3E5F86"/>
                <w:sz w:val="28"/>
                <w:szCs w:val="28"/>
              </w:rPr>
              <w:t>PROFIL</w:t>
            </w:r>
          </w:p>
          <w:p w14:paraId="27DFA005" w14:textId="77777777" w:rsidR="00C940F4" w:rsidRPr="00D44548" w:rsidRDefault="00000000">
            <w:pPr>
              <w:spacing w:after="60" w:line="247" w:lineRule="auto"/>
              <w:rPr>
                <w:sz w:val="24"/>
                <w:szCs w:val="24"/>
                <w:lang w:val="nb-NO"/>
              </w:rPr>
            </w:pPr>
            <w:r w:rsidRPr="00D44548">
              <w:rPr>
                <w:rFonts w:ascii="Aptos" w:hAnsi="Aptos"/>
                <w:color w:val="333333"/>
                <w:sz w:val="24"/>
                <w:szCs w:val="24"/>
              </w:rPr>
              <w:t xml:space="preserve">IT-student ved UiA med sterk interesse for å utvikle brukervennlige digitale løsninger. </w:t>
            </w:r>
            <w:r w:rsidRPr="00D44548">
              <w:rPr>
                <w:rFonts w:ascii="Aptos" w:hAnsi="Aptos"/>
                <w:color w:val="333333"/>
                <w:sz w:val="24"/>
                <w:szCs w:val="24"/>
                <w:lang w:val="nb-NO"/>
              </w:rPr>
              <w:t>Jeg kombinerer UI/UX, tjenestedesign og teknisk forståelse for å forbedre brukeropplevelse, struktur og flyt. Jeg lærer raskt, trives i prosjektarbeid og bruker AI-verktøy aktivt i idéutvikling og prototyping.</w:t>
            </w:r>
          </w:p>
          <w:p w14:paraId="490A9ED5" w14:textId="77777777" w:rsidR="00C940F4" w:rsidRPr="00B13700" w:rsidRDefault="00000000">
            <w:pPr>
              <w:spacing w:before="60" w:after="40"/>
              <w:rPr>
                <w:sz w:val="28"/>
                <w:szCs w:val="28"/>
                <w:lang w:val="nb-NO"/>
              </w:rPr>
            </w:pPr>
            <w:r w:rsidRPr="00B13700">
              <w:rPr>
                <w:rFonts w:ascii="Aptos" w:hAnsi="Aptos"/>
                <w:b/>
                <w:color w:val="3E5F86"/>
                <w:sz w:val="28"/>
                <w:szCs w:val="28"/>
                <w:lang w:val="nb-NO"/>
              </w:rPr>
              <w:t>UTDANNING</w:t>
            </w:r>
          </w:p>
          <w:p w14:paraId="377C2201" w14:textId="0EDFDECA" w:rsidR="00C940F4" w:rsidRPr="00D44548" w:rsidRDefault="00000000">
            <w:pPr>
              <w:spacing w:before="40" w:after="0"/>
              <w:rPr>
                <w:sz w:val="24"/>
                <w:szCs w:val="24"/>
                <w:lang w:val="nb-NO"/>
              </w:rPr>
            </w:pPr>
            <w:r w:rsidRPr="00D44548">
              <w:rPr>
                <w:rFonts w:ascii="Aptos" w:hAnsi="Aptos"/>
                <w:b/>
                <w:color w:val="222222"/>
                <w:sz w:val="24"/>
                <w:szCs w:val="24"/>
                <w:lang w:val="nb-NO"/>
              </w:rPr>
              <w:t xml:space="preserve">Universitetet i Agder - Bachelor i IT og </w:t>
            </w:r>
            <w:r w:rsidR="00D44548" w:rsidRPr="00D44548">
              <w:rPr>
                <w:rFonts w:ascii="Aptos" w:hAnsi="Aptos"/>
                <w:b/>
                <w:color w:val="222222"/>
                <w:sz w:val="24"/>
                <w:szCs w:val="24"/>
                <w:lang w:val="nb-NO"/>
              </w:rPr>
              <w:t>informasjonssystemer</w:t>
            </w:r>
            <w:r w:rsidR="00D44548" w:rsidRPr="00D44548">
              <w:rPr>
                <w:rFonts w:ascii="Aptos" w:hAnsi="Aptos"/>
                <w:color w:val="6B7280"/>
                <w:sz w:val="24"/>
                <w:szCs w:val="24"/>
                <w:lang w:val="nb-NO"/>
              </w:rPr>
              <w:t xml:space="preserve"> </w:t>
            </w:r>
            <w:r w:rsidR="00706945" w:rsidRPr="00D44548">
              <w:rPr>
                <w:rFonts w:ascii="Aptos" w:hAnsi="Aptos"/>
                <w:color w:val="6B7280"/>
                <w:sz w:val="24"/>
                <w:szCs w:val="24"/>
                <w:lang w:val="nb-NO"/>
              </w:rPr>
              <w:t>| 2023</w:t>
            </w:r>
            <w:r w:rsidRPr="00D44548">
              <w:rPr>
                <w:rFonts w:ascii="Aptos" w:hAnsi="Aptos"/>
                <w:color w:val="6B7280"/>
                <w:sz w:val="24"/>
                <w:szCs w:val="24"/>
                <w:lang w:val="nb-NO"/>
              </w:rPr>
              <w:t>-2026</w:t>
            </w:r>
          </w:p>
          <w:p w14:paraId="303144ED" w14:textId="77777777" w:rsidR="00C940F4" w:rsidRPr="00D44548" w:rsidRDefault="00000000">
            <w:pPr>
              <w:spacing w:after="40" w:line="247" w:lineRule="auto"/>
              <w:rPr>
                <w:sz w:val="24"/>
                <w:szCs w:val="24"/>
                <w:lang w:val="nb-NO"/>
              </w:rPr>
            </w:pPr>
            <w:r w:rsidRPr="00D44548">
              <w:rPr>
                <w:rFonts w:ascii="Aptos" w:hAnsi="Aptos"/>
                <w:color w:val="333333"/>
                <w:sz w:val="24"/>
                <w:szCs w:val="24"/>
                <w:lang w:val="nb-NO"/>
              </w:rPr>
              <w:t>Siste semester / forventet fullført 2026. Relevante emner: objektorientert programmering, algoritmer og datastrukturer, datamodellering, systemanalyse, programmeringsprosjekt, universell utforming og prosjektgjennomføring.</w:t>
            </w:r>
          </w:p>
          <w:p w14:paraId="6D2DF34A" w14:textId="77777777" w:rsidR="00C940F4" w:rsidRPr="00D44548" w:rsidRDefault="00000000">
            <w:pPr>
              <w:spacing w:before="40" w:after="0"/>
              <w:rPr>
                <w:sz w:val="24"/>
                <w:szCs w:val="24"/>
                <w:lang w:val="nn-NO"/>
              </w:rPr>
            </w:pPr>
            <w:r w:rsidRPr="00D44548">
              <w:rPr>
                <w:rFonts w:ascii="Aptos" w:hAnsi="Aptos"/>
                <w:b/>
                <w:color w:val="222222"/>
                <w:sz w:val="24"/>
                <w:szCs w:val="24"/>
                <w:lang w:val="nn-NO"/>
              </w:rPr>
              <w:t>Bø vidaregåande skule - Toppidrett volleyball</w:t>
            </w:r>
            <w:r w:rsidRPr="00D44548">
              <w:rPr>
                <w:rFonts w:ascii="Aptos" w:hAnsi="Aptos"/>
                <w:color w:val="6B7280"/>
                <w:sz w:val="24"/>
                <w:szCs w:val="24"/>
                <w:lang w:val="nn-NO"/>
              </w:rPr>
              <w:t xml:space="preserve">  |  fullført 2021</w:t>
            </w:r>
          </w:p>
          <w:p w14:paraId="16DB4AC2" w14:textId="77777777" w:rsidR="00C940F4" w:rsidRPr="00D44548" w:rsidRDefault="00C940F4">
            <w:pPr>
              <w:spacing w:after="0" w:line="247" w:lineRule="auto"/>
              <w:rPr>
                <w:sz w:val="24"/>
                <w:szCs w:val="24"/>
                <w:lang w:val="nn-NO"/>
              </w:rPr>
            </w:pPr>
          </w:p>
          <w:p w14:paraId="75CFA51A" w14:textId="77777777" w:rsidR="00C940F4" w:rsidRPr="00B13700" w:rsidRDefault="00000000">
            <w:pPr>
              <w:spacing w:before="60" w:after="40"/>
              <w:rPr>
                <w:sz w:val="28"/>
                <w:szCs w:val="28"/>
                <w:lang w:val="nb-NO"/>
              </w:rPr>
            </w:pPr>
            <w:r w:rsidRPr="00B13700">
              <w:rPr>
                <w:rFonts w:ascii="Aptos" w:hAnsi="Aptos"/>
                <w:b/>
                <w:color w:val="3E5F86"/>
                <w:sz w:val="28"/>
                <w:szCs w:val="28"/>
                <w:lang w:val="nb-NO"/>
              </w:rPr>
              <w:t>PROSJEKTER</w:t>
            </w:r>
          </w:p>
          <w:p w14:paraId="39FDD23A" w14:textId="31BE51E8" w:rsidR="00C940F4" w:rsidRPr="00D44548" w:rsidRDefault="00000000">
            <w:pPr>
              <w:spacing w:before="40" w:after="0"/>
              <w:rPr>
                <w:sz w:val="24"/>
                <w:szCs w:val="24"/>
                <w:lang w:val="nb-NO"/>
              </w:rPr>
            </w:pPr>
            <w:r w:rsidRPr="00D44548">
              <w:rPr>
                <w:rFonts w:ascii="Aptos" w:hAnsi="Aptos"/>
                <w:b/>
                <w:color w:val="222222"/>
                <w:sz w:val="24"/>
                <w:szCs w:val="24"/>
                <w:lang w:val="nb-NO"/>
              </w:rPr>
              <w:t xml:space="preserve">MinEiendom - Kristiansand </w:t>
            </w:r>
            <w:r w:rsidR="00D44548" w:rsidRPr="00D44548">
              <w:rPr>
                <w:rFonts w:ascii="Aptos" w:hAnsi="Aptos"/>
                <w:b/>
                <w:color w:val="222222"/>
                <w:sz w:val="24"/>
                <w:szCs w:val="24"/>
                <w:lang w:val="nb-NO"/>
              </w:rPr>
              <w:t>kommune</w:t>
            </w:r>
            <w:r w:rsidR="00D44548" w:rsidRPr="00D44548">
              <w:rPr>
                <w:rFonts w:ascii="Aptos" w:hAnsi="Aptos"/>
                <w:color w:val="6B7280"/>
                <w:sz w:val="24"/>
                <w:szCs w:val="24"/>
                <w:lang w:val="nb-NO"/>
              </w:rPr>
              <w:t xml:space="preserve"> </w:t>
            </w:r>
            <w:r w:rsidR="00802CC6" w:rsidRPr="00D44548">
              <w:rPr>
                <w:rFonts w:ascii="Aptos" w:hAnsi="Aptos"/>
                <w:color w:val="6B7280"/>
                <w:sz w:val="24"/>
                <w:szCs w:val="24"/>
                <w:lang w:val="nb-NO"/>
              </w:rPr>
              <w:t>| nåværende</w:t>
            </w:r>
            <w:r w:rsidRPr="00D44548">
              <w:rPr>
                <w:rFonts w:ascii="Aptos" w:hAnsi="Aptos"/>
                <w:color w:val="6B7280"/>
                <w:sz w:val="24"/>
                <w:szCs w:val="24"/>
                <w:lang w:val="nb-NO"/>
              </w:rPr>
              <w:t xml:space="preserve"> semester</w:t>
            </w:r>
          </w:p>
          <w:p w14:paraId="5976D79B" w14:textId="5A90D09F" w:rsidR="00C940F4" w:rsidRPr="00D44548" w:rsidRDefault="00000000">
            <w:pPr>
              <w:spacing w:after="20" w:line="247" w:lineRule="auto"/>
              <w:rPr>
                <w:sz w:val="24"/>
                <w:szCs w:val="24"/>
                <w:lang w:val="nb-NO"/>
              </w:rPr>
            </w:pPr>
            <w:r w:rsidRPr="00D44548">
              <w:rPr>
                <w:rFonts w:ascii="Aptos" w:hAnsi="Aptos"/>
                <w:color w:val="333333"/>
                <w:sz w:val="24"/>
                <w:szCs w:val="24"/>
                <w:lang w:val="nb-NO"/>
              </w:rPr>
              <w:t xml:space="preserve">Arbeider med forbedring og videreutvikling av en ny løsning med </w:t>
            </w:r>
            <w:proofErr w:type="gramStart"/>
            <w:r w:rsidRPr="00D44548">
              <w:rPr>
                <w:rFonts w:ascii="Aptos" w:hAnsi="Aptos"/>
                <w:color w:val="333333"/>
                <w:sz w:val="24"/>
                <w:szCs w:val="24"/>
                <w:lang w:val="nb-NO"/>
              </w:rPr>
              <w:t>fokus</w:t>
            </w:r>
            <w:proofErr w:type="gramEnd"/>
            <w:r w:rsidRPr="00D44548">
              <w:rPr>
                <w:rFonts w:ascii="Aptos" w:hAnsi="Aptos"/>
                <w:color w:val="333333"/>
                <w:sz w:val="24"/>
                <w:szCs w:val="24"/>
                <w:lang w:val="nb-NO"/>
              </w:rPr>
              <w:t xml:space="preserve"> på analyse, brukerreise, informasjonsstruktur og skalerbarhet mot nasjonalt nivå. Jobber iterativt med prototyper og løsningsforslag i samarbeid med interessenter.</w:t>
            </w:r>
            <w:r w:rsidR="00F405F6">
              <w:rPr>
                <w:rFonts w:ascii="Aptos" w:hAnsi="Aptos"/>
                <w:color w:val="333333"/>
                <w:sz w:val="24"/>
                <w:szCs w:val="24"/>
                <w:lang w:val="nb-NO"/>
              </w:rPr>
              <w:t xml:space="preserve"> Skaper en </w:t>
            </w:r>
            <w:r w:rsidR="00C556B2">
              <w:rPr>
                <w:rFonts w:ascii="Aptos" w:hAnsi="Aptos"/>
                <w:color w:val="333333"/>
                <w:sz w:val="24"/>
                <w:szCs w:val="24"/>
                <w:lang w:val="nb-NO"/>
              </w:rPr>
              <w:t>MVP der jeg har i hovedsak jobbet med frontend.</w:t>
            </w:r>
          </w:p>
          <w:p w14:paraId="3F3A3BA9" w14:textId="77777777" w:rsidR="00C940F4" w:rsidRPr="00B13700" w:rsidRDefault="00000000">
            <w:pPr>
              <w:spacing w:before="40" w:after="0"/>
              <w:rPr>
                <w:sz w:val="28"/>
                <w:szCs w:val="28"/>
                <w:lang w:val="nb-NO"/>
              </w:rPr>
            </w:pPr>
            <w:r w:rsidRPr="00B13700">
              <w:rPr>
                <w:rFonts w:ascii="Aptos" w:hAnsi="Aptos"/>
                <w:b/>
                <w:color w:val="222222"/>
                <w:sz w:val="28"/>
                <w:szCs w:val="28"/>
                <w:lang w:val="nb-NO"/>
              </w:rPr>
              <w:t>Studieprosjekter og egenutvikling</w:t>
            </w:r>
          </w:p>
          <w:p w14:paraId="380FA0E1" w14:textId="25BCE397" w:rsidR="00C940F4" w:rsidRPr="00D44548" w:rsidRDefault="00000000">
            <w:pPr>
              <w:spacing w:after="40" w:line="247" w:lineRule="auto"/>
              <w:rPr>
                <w:sz w:val="24"/>
                <w:szCs w:val="24"/>
                <w:lang w:val="nb-NO"/>
              </w:rPr>
            </w:pPr>
            <w:r w:rsidRPr="00D44548">
              <w:rPr>
                <w:rFonts w:ascii="Aptos" w:hAnsi="Aptos"/>
                <w:color w:val="333333"/>
                <w:sz w:val="24"/>
                <w:szCs w:val="24"/>
                <w:lang w:val="nb-NO"/>
              </w:rPr>
              <w:t>Har jobbet med et fullstack MVP der hovedfokus var frontend, og med prosjektet for IK Start der teamet leverte innsiktsarbeid, idéutvikling og prototyper for en mobilløsning. Har også erfaring fra kart/GIS, enkle fullstack-løsninger og egne UI-konsepter/prototyper.</w:t>
            </w:r>
            <w:r w:rsidR="00B13700">
              <w:rPr>
                <w:rFonts w:ascii="Aptos" w:hAnsi="Aptos"/>
                <w:color w:val="333333"/>
                <w:sz w:val="24"/>
                <w:szCs w:val="24"/>
                <w:lang w:val="nb-NO"/>
              </w:rPr>
              <w:t xml:space="preserve"> Nåværende fritids prosjekt lager jeg et nytt spill fra grunnen av.</w:t>
            </w:r>
          </w:p>
          <w:p w14:paraId="4A9BB373" w14:textId="77777777" w:rsidR="00C940F4" w:rsidRPr="00D44548" w:rsidRDefault="00000000">
            <w:pPr>
              <w:spacing w:before="60" w:after="40"/>
              <w:rPr>
                <w:sz w:val="24"/>
                <w:szCs w:val="24"/>
                <w:lang w:val="nb-NO"/>
              </w:rPr>
            </w:pPr>
            <w:r w:rsidRPr="00D44548">
              <w:rPr>
                <w:rFonts w:ascii="Aptos" w:hAnsi="Aptos"/>
                <w:b/>
                <w:color w:val="3E5F86"/>
                <w:sz w:val="24"/>
                <w:szCs w:val="24"/>
                <w:lang w:val="nb-NO"/>
              </w:rPr>
              <w:t>ERFARING</w:t>
            </w:r>
          </w:p>
          <w:p w14:paraId="52402934" w14:textId="3B62ADAE" w:rsidR="00C940F4" w:rsidRPr="00D44548" w:rsidRDefault="00000000">
            <w:pPr>
              <w:spacing w:before="40" w:after="0"/>
              <w:rPr>
                <w:sz w:val="24"/>
                <w:szCs w:val="24"/>
                <w:lang w:val="nb-NO"/>
              </w:rPr>
            </w:pPr>
            <w:r w:rsidRPr="00D44548">
              <w:rPr>
                <w:rFonts w:ascii="Aptos" w:hAnsi="Aptos"/>
                <w:b/>
                <w:color w:val="222222"/>
                <w:sz w:val="24"/>
                <w:szCs w:val="24"/>
                <w:lang w:val="nb-NO"/>
              </w:rPr>
              <w:t xml:space="preserve">Bø barneskole - Vikar og </w:t>
            </w:r>
            <w:r w:rsidR="00802CC6" w:rsidRPr="00D44548">
              <w:rPr>
                <w:rFonts w:ascii="Aptos" w:hAnsi="Aptos"/>
                <w:b/>
                <w:color w:val="222222"/>
                <w:sz w:val="24"/>
                <w:szCs w:val="24"/>
                <w:lang w:val="nb-NO"/>
              </w:rPr>
              <w:t>assistent</w:t>
            </w:r>
            <w:r w:rsidR="00802CC6" w:rsidRPr="00D44548">
              <w:rPr>
                <w:rFonts w:ascii="Aptos" w:hAnsi="Aptos"/>
                <w:color w:val="6B7280"/>
                <w:sz w:val="24"/>
                <w:szCs w:val="24"/>
                <w:lang w:val="nb-NO"/>
              </w:rPr>
              <w:t xml:space="preserve"> | 2021</w:t>
            </w:r>
            <w:r w:rsidRPr="00D44548">
              <w:rPr>
                <w:rFonts w:ascii="Aptos" w:hAnsi="Aptos"/>
                <w:color w:val="6B7280"/>
                <w:sz w:val="24"/>
                <w:szCs w:val="24"/>
                <w:lang w:val="nb-NO"/>
              </w:rPr>
              <w:t>-2022</w:t>
            </w:r>
          </w:p>
          <w:p w14:paraId="02799559" w14:textId="2DBA1571" w:rsidR="00C940F4" w:rsidRPr="00D44548" w:rsidRDefault="00000000">
            <w:pPr>
              <w:spacing w:after="20" w:line="247" w:lineRule="auto"/>
              <w:rPr>
                <w:sz w:val="24"/>
                <w:szCs w:val="24"/>
                <w:lang w:val="nb-NO"/>
              </w:rPr>
            </w:pPr>
            <w:r w:rsidRPr="00D44548">
              <w:rPr>
                <w:rFonts w:ascii="Aptos" w:hAnsi="Aptos"/>
                <w:color w:val="333333"/>
                <w:sz w:val="24"/>
                <w:szCs w:val="24"/>
                <w:lang w:val="nb-NO"/>
              </w:rPr>
              <w:t xml:space="preserve">Assistent for elever med lærevansker og </w:t>
            </w:r>
            <w:r w:rsidR="00802CC6" w:rsidRPr="00D44548">
              <w:rPr>
                <w:rFonts w:ascii="Aptos" w:hAnsi="Aptos"/>
                <w:color w:val="333333"/>
                <w:sz w:val="24"/>
                <w:szCs w:val="24"/>
                <w:lang w:val="nb-NO"/>
              </w:rPr>
              <w:t>atferds utfordringer</w:t>
            </w:r>
            <w:r w:rsidRPr="00D44548">
              <w:rPr>
                <w:rFonts w:ascii="Aptos" w:hAnsi="Aptos"/>
                <w:color w:val="333333"/>
                <w:sz w:val="24"/>
                <w:szCs w:val="24"/>
                <w:lang w:val="nb-NO"/>
              </w:rPr>
              <w:t>. Utarbeidet tilpassede planer og samarbeidet med relevante instanser.</w:t>
            </w:r>
          </w:p>
          <w:p w14:paraId="0D632890" w14:textId="26663C3F" w:rsidR="00C940F4" w:rsidRPr="00D44548" w:rsidRDefault="00000000">
            <w:pPr>
              <w:spacing w:before="40" w:after="0"/>
              <w:rPr>
                <w:sz w:val="24"/>
                <w:szCs w:val="24"/>
                <w:lang w:val="nb-NO"/>
              </w:rPr>
            </w:pPr>
            <w:r w:rsidRPr="00D44548">
              <w:rPr>
                <w:rFonts w:ascii="Aptos" w:hAnsi="Aptos"/>
                <w:b/>
                <w:color w:val="222222"/>
                <w:sz w:val="24"/>
                <w:szCs w:val="24"/>
                <w:lang w:val="nb-NO"/>
              </w:rPr>
              <w:t xml:space="preserve">Diverse </w:t>
            </w:r>
            <w:r w:rsidR="00802CC6" w:rsidRPr="00D44548">
              <w:rPr>
                <w:rFonts w:ascii="Aptos" w:hAnsi="Aptos"/>
                <w:b/>
                <w:color w:val="222222"/>
                <w:sz w:val="24"/>
                <w:szCs w:val="24"/>
                <w:lang w:val="nb-NO"/>
              </w:rPr>
              <w:t>deltidsjobber</w:t>
            </w:r>
            <w:r w:rsidR="00802CC6" w:rsidRPr="00D44548">
              <w:rPr>
                <w:rFonts w:ascii="Aptos" w:hAnsi="Aptos"/>
                <w:color w:val="6B7280"/>
                <w:sz w:val="24"/>
                <w:szCs w:val="24"/>
                <w:lang w:val="nb-NO"/>
              </w:rPr>
              <w:t xml:space="preserve"> | 2019</w:t>
            </w:r>
            <w:r w:rsidRPr="00D44548">
              <w:rPr>
                <w:rFonts w:ascii="Aptos" w:hAnsi="Aptos"/>
                <w:color w:val="6B7280"/>
                <w:sz w:val="24"/>
                <w:szCs w:val="24"/>
                <w:lang w:val="nb-NO"/>
              </w:rPr>
              <w:t>-2020</w:t>
            </w:r>
          </w:p>
          <w:p w14:paraId="3017DCC1" w14:textId="77777777" w:rsidR="00C940F4" w:rsidRPr="00D44548" w:rsidRDefault="00000000">
            <w:pPr>
              <w:spacing w:after="40" w:line="247" w:lineRule="auto"/>
              <w:rPr>
                <w:sz w:val="24"/>
                <w:szCs w:val="24"/>
                <w:lang w:val="nb-NO"/>
              </w:rPr>
            </w:pPr>
            <w:r w:rsidRPr="00D44548">
              <w:rPr>
                <w:rFonts w:ascii="Aptos" w:hAnsi="Aptos"/>
                <w:color w:val="333333"/>
                <w:sz w:val="24"/>
                <w:szCs w:val="24"/>
                <w:lang w:val="nb-NO"/>
              </w:rPr>
              <w:t>Erfaring fra bygg og anlegg og Telefrukt AS.</w:t>
            </w:r>
          </w:p>
          <w:p w14:paraId="1E7CAAB0" w14:textId="77777777" w:rsidR="00C940F4" w:rsidRPr="00D44548" w:rsidRDefault="00000000">
            <w:pPr>
              <w:spacing w:before="60" w:after="40"/>
              <w:rPr>
                <w:sz w:val="24"/>
                <w:szCs w:val="24"/>
                <w:lang w:val="nb-NO"/>
              </w:rPr>
            </w:pPr>
            <w:r w:rsidRPr="00D44548">
              <w:rPr>
                <w:rFonts w:ascii="Aptos" w:hAnsi="Aptos"/>
                <w:b/>
                <w:color w:val="3E5F86"/>
                <w:sz w:val="24"/>
                <w:szCs w:val="24"/>
                <w:lang w:val="nb-NO"/>
              </w:rPr>
              <w:t>FAGLIG PROFIL</w:t>
            </w:r>
          </w:p>
          <w:p w14:paraId="2FACDBDC" w14:textId="77777777" w:rsidR="00C940F4" w:rsidRPr="00D44548" w:rsidRDefault="00000000">
            <w:pPr>
              <w:spacing w:after="0" w:line="247" w:lineRule="auto"/>
              <w:rPr>
                <w:sz w:val="24"/>
                <w:szCs w:val="24"/>
                <w:lang w:val="nb-NO"/>
              </w:rPr>
            </w:pPr>
            <w:r w:rsidRPr="00D44548">
              <w:rPr>
                <w:rFonts w:ascii="Aptos" w:hAnsi="Aptos"/>
                <w:color w:val="333333"/>
                <w:sz w:val="24"/>
                <w:szCs w:val="24"/>
                <w:lang w:val="nb-NO"/>
              </w:rPr>
              <w:t>Kompetanse innen wireframes, prototyping, informasjonsarkitektur, komponentbasert design, brukerreiser, enkel brukertesting og tilgjengelighet. Teknisk har jeg grunnleggende erfaring med HTML, CSS, JavaScript, Python, C# og databaser.</w:t>
            </w:r>
          </w:p>
        </w:tc>
      </w:tr>
    </w:tbl>
    <w:p w14:paraId="7994A235" w14:textId="77777777" w:rsidR="00DF45BE" w:rsidRPr="00D44548" w:rsidRDefault="00DF45BE">
      <w:pPr>
        <w:rPr>
          <w:lang w:val="nb-NO"/>
        </w:rPr>
      </w:pPr>
    </w:p>
    <w:sectPr w:rsidR="00DF45BE" w:rsidRPr="00D44548" w:rsidSect="00034616">
      <w:pgSz w:w="11906" w:h="16838"/>
      <w:pgMar w:top="454" w:right="454" w:bottom="454" w:left="4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2003242381">
    <w:abstractNumId w:val="8"/>
  </w:num>
  <w:num w:numId="2" w16cid:durableId="1385376107">
    <w:abstractNumId w:val="6"/>
  </w:num>
  <w:num w:numId="3" w16cid:durableId="1924336431">
    <w:abstractNumId w:val="5"/>
  </w:num>
  <w:num w:numId="4" w16cid:durableId="134301422">
    <w:abstractNumId w:val="4"/>
  </w:num>
  <w:num w:numId="5" w16cid:durableId="663362301">
    <w:abstractNumId w:val="7"/>
  </w:num>
  <w:num w:numId="6" w16cid:durableId="1798067764">
    <w:abstractNumId w:val="3"/>
  </w:num>
  <w:num w:numId="7" w16cid:durableId="1133526165">
    <w:abstractNumId w:val="2"/>
  </w:num>
  <w:num w:numId="8" w16cid:durableId="1353847640">
    <w:abstractNumId w:val="1"/>
  </w:num>
  <w:num w:numId="9" w16cid:durableId="205988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791"/>
    <w:rsid w:val="00250B1B"/>
    <w:rsid w:val="002537AF"/>
    <w:rsid w:val="0029639D"/>
    <w:rsid w:val="00326F90"/>
    <w:rsid w:val="003C76C1"/>
    <w:rsid w:val="00706467"/>
    <w:rsid w:val="00706945"/>
    <w:rsid w:val="00772862"/>
    <w:rsid w:val="00802CC6"/>
    <w:rsid w:val="00981D74"/>
    <w:rsid w:val="00AA1D8D"/>
    <w:rsid w:val="00B13700"/>
    <w:rsid w:val="00B47730"/>
    <w:rsid w:val="00C556B2"/>
    <w:rsid w:val="00C940F4"/>
    <w:rsid w:val="00CB0664"/>
    <w:rsid w:val="00D44548"/>
    <w:rsid w:val="00DF45BE"/>
    <w:rsid w:val="00F40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B44DC1-6DEE-4018-955C-36E1F752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415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kristoffer f holmsen</cp:lastModifiedBy>
  <cp:revision>13</cp:revision>
  <cp:lastPrinted>2026-03-16T13:26:00Z</cp:lastPrinted>
  <dcterms:created xsi:type="dcterms:W3CDTF">2013-12-23T23:15:00Z</dcterms:created>
  <dcterms:modified xsi:type="dcterms:W3CDTF">2026-03-16T13:26:00Z</dcterms:modified>
  <cp:category/>
</cp:coreProperties>
</file>